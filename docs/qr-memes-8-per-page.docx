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98"/>
        <w:gridCol w:w="5698"/>
      </w:tblGrid>
      <w:tr>
        <w:trPr>
          <w:cantSplit/>
          <w:trHeight w:val="3940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</w:tr>
      <w:tr>
        <w:trPr>
          <w:cantSplit/>
          <w:trHeight w:val="3940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</w:tr>
      <w:tr>
        <w:trPr>
          <w:cantSplit/>
          <w:trHeight w:val="3940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</w:tr>
      <w:tr>
        <w:trPr>
          <w:cantSplit/>
          <w:trHeight w:val="3940"/>
        </w:trPr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  <w:tc>
          <w:tcPr>
            <w:tcW w:type="dxa" w:w="5698"/>
            <w:vAlign w:val="center"/>
            <w:tcBorders>
              <w:top w:val="single" w:sz="12" w:space="0" w:color="229ED9"/>
              <w:left w:val="single" w:sz="12" w:space="0" w:color="229ED9"/>
              <w:bottom w:val="single" w:sz="12" w:space="0" w:color="229ED9"/>
              <w:right w:val="single" w:sz="12" w:space="0" w:color="229ED9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Arial" w:hAnsi="Arial"/>
                <w:b/>
                <w:color w:val="334155"/>
                <w:sz w:val="18"/>
              </w:rPr>
              <w:t>Бесплатно · без скачивания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8"/>
              </w:rPr>
              <w:t>😂 Мемы Амаля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20"/>
              </w:rPr>
              <w:t>Смешняшки · новости · что дома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229ED9"/>
                <w:sz w:val="22"/>
              </w:rPr>
              <w:t>📷 Наведи камеру сюда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1. Камера → QR → ссылка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02018"/>
                <w:sz w:val="18"/>
              </w:rPr>
              <w:t>2. Имя → мемы и новости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25A3C"/>
                <w:sz w:val="20"/>
              </w:rPr>
              <w:t>— Амаль ♥</w:t>
            </w:r>
          </w:p>
        </w:tc>
      </w:tr>
    </w:tbl>
    <w:sectPr w:rsidR="00FC693F" w:rsidRPr="0006063C" w:rsidSect="00034616">
      <w:pgSz w:w="11906" w:h="16838"/>
      <w:pgMar w:top="255" w:right="255" w:bottom="255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