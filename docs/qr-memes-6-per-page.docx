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98"/>
        <w:gridCol w:w="5698"/>
      </w:tblGrid>
      <w:tr>
        <w:trPr>
          <w:cantSplit/>
          <w:trHeight w:val="5301"/>
        </w:trPr>
        <w:tc>
          <w:tcPr>
            <w:tcW w:type="dxa" w:w="5698"/>
            <w:vAlign w:val="center"/>
            <w:tcBorders>
              <w:top w:val="single" w:sz="12" w:space="0" w:color="229ED9"/>
              <w:left w:val="single" w:sz="12" w:space="0" w:color="229ED9"/>
              <w:bottom w:val="single" w:sz="12" w:space="0" w:color="229ED9"/>
              <w:right w:val="single" w:sz="12" w:space="0" w:color="229ED9"/>
            </w:tcBorders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Arial" w:hAnsi="Arial"/>
                <w:b/>
                <w:color w:val="334155"/>
                <w:sz w:val="20"/>
              </w:rPr>
              <w:t>Бесплатно · без скачивания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b/>
                <w:color w:val="229ED9"/>
                <w:sz w:val="32"/>
              </w:rPr>
              <w:t>😂 Мемы Амаля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22"/>
              </w:rPr>
              <w:t>Смешняшки · новости · что дома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2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229ED9"/>
                <w:sz w:val="24"/>
              </w:rPr>
              <w:t>📷 Наведи камеру сюда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20"/>
              </w:rPr>
              <w:t>1. Открой камеру на телефоне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20"/>
              </w:rPr>
              <w:t>2. Наведи на QR и нажми ссылку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20"/>
              </w:rPr>
              <w:t>3. Напиши имя — кидай мемы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E25A3C"/>
                <w:sz w:val="22"/>
              </w:rPr>
              <w:t>— Амаль ♥</w:t>
            </w:r>
          </w:p>
        </w:tc>
        <w:tc>
          <w:tcPr>
            <w:tcW w:type="dxa" w:w="5698"/>
            <w:vAlign w:val="center"/>
            <w:tcBorders>
              <w:top w:val="single" w:sz="12" w:space="0" w:color="229ED9"/>
              <w:left w:val="single" w:sz="12" w:space="0" w:color="229ED9"/>
              <w:bottom w:val="single" w:sz="12" w:space="0" w:color="229ED9"/>
              <w:right w:val="single" w:sz="12" w:space="0" w:color="229ED9"/>
            </w:tcBorders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Arial" w:hAnsi="Arial"/>
                <w:b/>
                <w:color w:val="334155"/>
                <w:sz w:val="20"/>
              </w:rPr>
              <w:t>Бесплатно · без скачивания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b/>
                <w:color w:val="229ED9"/>
                <w:sz w:val="32"/>
              </w:rPr>
              <w:t>😂 Мемы Амаля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22"/>
              </w:rPr>
              <w:t>Смешняшки · новости · что дома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2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229ED9"/>
                <w:sz w:val="24"/>
              </w:rPr>
              <w:t>📷 Наведи камеру сюда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20"/>
              </w:rPr>
              <w:t>1. Открой камеру на телефоне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20"/>
              </w:rPr>
              <w:t>2. Наведи на QR и нажми ссылку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20"/>
              </w:rPr>
              <w:t>3. Напиши имя — кидай мемы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E25A3C"/>
                <w:sz w:val="22"/>
              </w:rPr>
              <w:t>— Амаль ♥</w:t>
            </w:r>
          </w:p>
        </w:tc>
      </w:tr>
      <w:tr>
        <w:trPr>
          <w:cantSplit/>
          <w:trHeight w:val="5301"/>
        </w:trPr>
        <w:tc>
          <w:tcPr>
            <w:tcW w:type="dxa" w:w="5698"/>
            <w:vAlign w:val="center"/>
            <w:tcBorders>
              <w:top w:val="single" w:sz="12" w:space="0" w:color="229ED9"/>
              <w:left w:val="single" w:sz="12" w:space="0" w:color="229ED9"/>
              <w:bottom w:val="single" w:sz="12" w:space="0" w:color="229ED9"/>
              <w:right w:val="single" w:sz="12" w:space="0" w:color="229ED9"/>
            </w:tcBorders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Arial" w:hAnsi="Arial"/>
                <w:b/>
                <w:color w:val="334155"/>
                <w:sz w:val="20"/>
              </w:rPr>
              <w:t>Бесплатно · без скачивания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b/>
                <w:color w:val="229ED9"/>
                <w:sz w:val="32"/>
              </w:rPr>
              <w:t>😂 Мемы Амаля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22"/>
              </w:rPr>
              <w:t>Смешняшки · новости · что дома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2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229ED9"/>
                <w:sz w:val="24"/>
              </w:rPr>
              <w:t>📷 Наведи камеру сюда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20"/>
              </w:rPr>
              <w:t>1. Открой камеру на телефоне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20"/>
              </w:rPr>
              <w:t>2. Наведи на QR и нажми ссылку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20"/>
              </w:rPr>
              <w:t>3. Напиши имя — кидай мемы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E25A3C"/>
                <w:sz w:val="22"/>
              </w:rPr>
              <w:t>— Амаль ♥</w:t>
            </w:r>
          </w:p>
        </w:tc>
        <w:tc>
          <w:tcPr>
            <w:tcW w:type="dxa" w:w="5698"/>
            <w:vAlign w:val="center"/>
            <w:tcBorders>
              <w:top w:val="single" w:sz="12" w:space="0" w:color="229ED9"/>
              <w:left w:val="single" w:sz="12" w:space="0" w:color="229ED9"/>
              <w:bottom w:val="single" w:sz="12" w:space="0" w:color="229ED9"/>
              <w:right w:val="single" w:sz="12" w:space="0" w:color="229ED9"/>
            </w:tcBorders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Arial" w:hAnsi="Arial"/>
                <w:b/>
                <w:color w:val="334155"/>
                <w:sz w:val="20"/>
              </w:rPr>
              <w:t>Бесплатно · без скачивания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b/>
                <w:color w:val="229ED9"/>
                <w:sz w:val="32"/>
              </w:rPr>
              <w:t>😂 Мемы Амаля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22"/>
              </w:rPr>
              <w:t>Смешняшки · новости · что дома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2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229ED9"/>
                <w:sz w:val="24"/>
              </w:rPr>
              <w:t>📷 Наведи камеру сюда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20"/>
              </w:rPr>
              <w:t>1. Открой камеру на телефоне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20"/>
              </w:rPr>
              <w:t>2. Наведи на QR и нажми ссылку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20"/>
              </w:rPr>
              <w:t>3. Напиши имя — кидай мемы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E25A3C"/>
                <w:sz w:val="22"/>
              </w:rPr>
              <w:t>— Амаль ♥</w:t>
            </w:r>
          </w:p>
        </w:tc>
      </w:tr>
      <w:tr>
        <w:trPr>
          <w:cantSplit/>
          <w:trHeight w:val="5301"/>
        </w:trPr>
        <w:tc>
          <w:tcPr>
            <w:tcW w:type="dxa" w:w="5698"/>
            <w:vAlign w:val="center"/>
            <w:tcBorders>
              <w:top w:val="single" w:sz="12" w:space="0" w:color="229ED9"/>
              <w:left w:val="single" w:sz="12" w:space="0" w:color="229ED9"/>
              <w:bottom w:val="single" w:sz="12" w:space="0" w:color="229ED9"/>
              <w:right w:val="single" w:sz="12" w:space="0" w:color="229ED9"/>
            </w:tcBorders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Arial" w:hAnsi="Arial"/>
                <w:b/>
                <w:color w:val="334155"/>
                <w:sz w:val="20"/>
              </w:rPr>
              <w:t>Бесплатно · без скачивания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b/>
                <w:color w:val="229ED9"/>
                <w:sz w:val="32"/>
              </w:rPr>
              <w:t>😂 Мемы Амаля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22"/>
              </w:rPr>
              <w:t>Смешняшки · новости · что дома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2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229ED9"/>
                <w:sz w:val="24"/>
              </w:rPr>
              <w:t>📷 Наведи камеру сюда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20"/>
              </w:rPr>
              <w:t>1. Открой камеру на телефоне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20"/>
              </w:rPr>
              <w:t>2. Наведи на QR и нажми ссылку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20"/>
              </w:rPr>
              <w:t>3. Напиши имя — кидай мемы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E25A3C"/>
                <w:sz w:val="22"/>
              </w:rPr>
              <w:t>— Амаль ♥</w:t>
            </w:r>
          </w:p>
        </w:tc>
        <w:tc>
          <w:tcPr>
            <w:tcW w:type="dxa" w:w="5698"/>
            <w:vAlign w:val="center"/>
            <w:tcBorders>
              <w:top w:val="single" w:sz="12" w:space="0" w:color="229ED9"/>
              <w:left w:val="single" w:sz="12" w:space="0" w:color="229ED9"/>
              <w:bottom w:val="single" w:sz="12" w:space="0" w:color="229ED9"/>
              <w:right w:val="single" w:sz="12" w:space="0" w:color="229ED9"/>
            </w:tcBorders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Arial" w:hAnsi="Arial"/>
                <w:b/>
                <w:color w:val="334155"/>
                <w:sz w:val="20"/>
              </w:rPr>
              <w:t>Бесплатно · без скачивания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b/>
                <w:color w:val="229ED9"/>
                <w:sz w:val="32"/>
              </w:rPr>
              <w:t>😂 Мемы Амаля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22"/>
              </w:rPr>
              <w:t>Смешняшки · новости · что дома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2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229ED9"/>
                <w:sz w:val="24"/>
              </w:rPr>
              <w:t>📷 Наведи камеру сюда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20"/>
              </w:rPr>
              <w:t>1. Открой камеру на телефоне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20"/>
              </w:rPr>
              <w:t>2. Наведи на QR и нажми ссылку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20"/>
              </w:rPr>
              <w:t>3. Напиши имя — кидай мемы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E25A3C"/>
                <w:sz w:val="22"/>
              </w:rPr>
              <w:t>— Амаль ♥</w:t>
            </w:r>
          </w:p>
        </w:tc>
      </w:tr>
    </w:tbl>
    <w:sectPr w:rsidR="00FC693F" w:rsidRPr="0006063C" w:rsidSect="00034616">
      <w:pgSz w:w="11906" w:h="16838"/>
      <w:pgMar w:top="255" w:right="255" w:bottom="255" w:left="25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